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1042D13E" wp14:textId="77777777">
      <w:pPr>
        <w:pStyle w:val="Heading1"/>
      </w:pPr>
      <w:r>
        <w:t>Artefact 3 – Customer Journey Map (Mise à jour J1)</w:t>
      </w:r>
    </w:p>
    <w:p xmlns:wp14="http://schemas.microsoft.com/office/word/2010/wordml" w14:paraId="3F8207B8" wp14:textId="77777777">
      <w:r>
        <w:t>Cohérent avec le Product Vision Board et les Personas (J1).</w:t>
      </w:r>
    </w:p>
    <w:p xmlns:wp14="http://schemas.microsoft.com/office/word/2010/wordml" w14:paraId="3F19E751" wp14:textId="77777777">
      <w:pPr>
        <w:pStyle w:val="Heading2"/>
      </w:pPr>
      <w:r>
        <w:t>1. Léa Martin – Étudiante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5D1E7FED" wp14:textId="77777777">
        <w:tc>
          <w:tcPr>
            <w:tcW w:w="1728" w:type="dxa"/>
          </w:tcPr>
          <w:p w14:paraId="1BDE3009" wp14:textId="77777777">
            <w:r>
              <w:t>Étape</w:t>
            </w:r>
          </w:p>
        </w:tc>
        <w:tc>
          <w:tcPr>
            <w:tcW w:w="1728" w:type="dxa"/>
          </w:tcPr>
          <w:p w14:paraId="60648862" wp14:textId="77777777">
            <w:r>
              <w:t>Actions</w:t>
            </w:r>
          </w:p>
        </w:tc>
        <w:tc>
          <w:tcPr>
            <w:tcW w:w="1728" w:type="dxa"/>
          </w:tcPr>
          <w:p w14:paraId="5EA44FF0" wp14:textId="77777777">
            <w:r>
              <w:t>Pensées</w:t>
            </w:r>
          </w:p>
        </w:tc>
        <w:tc>
          <w:tcPr>
            <w:tcW w:w="1728" w:type="dxa"/>
          </w:tcPr>
          <w:p w14:paraId="1745CA40" wp14:textId="77777777">
            <w:r>
              <w:t>Émotions</w:t>
            </w:r>
          </w:p>
        </w:tc>
        <w:tc>
          <w:tcPr>
            <w:tcW w:w="1728" w:type="dxa"/>
          </w:tcPr>
          <w:p w14:paraId="0F3762E6" wp14:textId="77777777">
            <w:r>
              <w:t>Opportunités</w:t>
            </w:r>
          </w:p>
        </w:tc>
      </w:tr>
      <w:tr xmlns:wp14="http://schemas.microsoft.com/office/word/2010/wordml" w14:paraId="6314E564" wp14:textId="77777777">
        <w:tc>
          <w:tcPr>
            <w:tcW w:w="1728" w:type="dxa"/>
          </w:tcPr>
          <w:p w14:paraId="3F5379BE" wp14:textId="77777777">
            <w:r>
              <w:t>Découverte</w:t>
            </w:r>
          </w:p>
        </w:tc>
        <w:tc>
          <w:tcPr>
            <w:tcW w:w="1728" w:type="dxa"/>
          </w:tcPr>
          <w:p w14:paraId="24202305" wp14:textId="77777777">
            <w:r>
              <w:t>Découvre EduTutor IA</w:t>
            </w:r>
          </w:p>
        </w:tc>
        <w:tc>
          <w:tcPr>
            <w:tcW w:w="1728" w:type="dxa"/>
          </w:tcPr>
          <w:p w14:paraId="015FF5AF" wp14:textId="77777777">
            <w:r>
              <w:t>« Je vais gagner du temps ? »</w:t>
            </w:r>
          </w:p>
        </w:tc>
        <w:tc>
          <w:tcPr>
            <w:tcW w:w="1728" w:type="dxa"/>
          </w:tcPr>
          <w:p w14:paraId="27EB6351" wp14:textId="77777777">
            <w:r>
              <w:t>Curieux</w:t>
            </w:r>
          </w:p>
        </w:tc>
        <w:tc>
          <w:tcPr>
            <w:tcW w:w="1728" w:type="dxa"/>
          </w:tcPr>
          <w:p w14:paraId="0A08665C" wp14:textId="77777777">
            <w:r>
              <w:t>Démo produit</w:t>
            </w:r>
          </w:p>
        </w:tc>
      </w:tr>
      <w:tr xmlns:wp14="http://schemas.microsoft.com/office/word/2010/wordml" w14:paraId="5D7462E3" wp14:textId="77777777">
        <w:tc>
          <w:tcPr>
            <w:tcW w:w="1728" w:type="dxa"/>
          </w:tcPr>
          <w:p w14:paraId="5D6FB38B" wp14:textId="77777777">
            <w:r>
              <w:t>Inscription</w:t>
            </w:r>
          </w:p>
        </w:tc>
        <w:tc>
          <w:tcPr>
            <w:tcW w:w="1728" w:type="dxa"/>
          </w:tcPr>
          <w:p w14:paraId="2B3E9CDB" wp14:textId="77777777">
            <w:r>
              <w:t>Crée un compte</w:t>
            </w:r>
          </w:p>
        </w:tc>
        <w:tc>
          <w:tcPr>
            <w:tcW w:w="1728" w:type="dxa"/>
          </w:tcPr>
          <w:p w14:paraId="77CBE60F" wp14:textId="77777777">
            <w:r>
              <w:t>« Mes données sont protégées ? »</w:t>
            </w:r>
          </w:p>
        </w:tc>
        <w:tc>
          <w:tcPr>
            <w:tcW w:w="1728" w:type="dxa"/>
          </w:tcPr>
          <w:p w14:paraId="40865BB9" wp14:textId="77777777">
            <w:r>
              <w:t>Confiant</w:t>
            </w:r>
          </w:p>
        </w:tc>
        <w:tc>
          <w:tcPr>
            <w:tcW w:w="1728" w:type="dxa"/>
          </w:tcPr>
          <w:p w14:paraId="22B3E522" wp14:textId="77777777">
            <w:r>
              <w:t>Mettre en avant le RGPD</w:t>
            </w:r>
          </w:p>
        </w:tc>
      </w:tr>
      <w:tr xmlns:wp14="http://schemas.microsoft.com/office/word/2010/wordml" w14:paraId="74289C84" wp14:textId="77777777">
        <w:tc>
          <w:tcPr>
            <w:tcW w:w="1728" w:type="dxa"/>
          </w:tcPr>
          <w:p w14:paraId="16059DAA" wp14:textId="77777777">
            <w:r>
              <w:t>Révision</w:t>
            </w:r>
          </w:p>
        </w:tc>
        <w:tc>
          <w:tcPr>
            <w:tcW w:w="1728" w:type="dxa"/>
          </w:tcPr>
          <w:p w14:paraId="3F3F0AA0" wp14:textId="77777777">
            <w:r>
              <w:t>Dépose un PDF et lance un quiz</w:t>
            </w:r>
          </w:p>
        </w:tc>
        <w:tc>
          <w:tcPr>
            <w:tcW w:w="1728" w:type="dxa"/>
          </w:tcPr>
          <w:p w14:paraId="1F24FA6E" wp14:textId="77777777">
            <w:r>
              <w:t>« Les questions sont pertinentes. »</w:t>
            </w:r>
          </w:p>
        </w:tc>
        <w:tc>
          <w:tcPr>
            <w:tcW w:w="1728" w:type="dxa"/>
          </w:tcPr>
          <w:p w14:paraId="4F67CD70" wp14:textId="77777777">
            <w:r>
              <w:t>Motivé</w:t>
            </w:r>
          </w:p>
        </w:tc>
        <w:tc>
          <w:tcPr>
            <w:tcW w:w="1728" w:type="dxa"/>
          </w:tcPr>
          <w:p w14:paraId="0F32F438" wp14:textId="77777777">
            <w:r>
              <w:t>Barre de progression</w:t>
            </w:r>
          </w:p>
        </w:tc>
      </w:tr>
      <w:tr xmlns:wp14="http://schemas.microsoft.com/office/word/2010/wordml" w14:paraId="0D27E935" wp14:textId="77777777">
        <w:tc>
          <w:tcPr>
            <w:tcW w:w="1728" w:type="dxa"/>
          </w:tcPr>
          <w:p w14:paraId="47551202" wp14:textId="77777777">
            <w:r>
              <w:t>Résultats</w:t>
            </w:r>
          </w:p>
        </w:tc>
        <w:tc>
          <w:tcPr>
            <w:tcW w:w="1728" w:type="dxa"/>
          </w:tcPr>
          <w:p w14:paraId="67CC267A" wp14:textId="77777777">
            <w:r>
              <w:t>Consulte score et corrections</w:t>
            </w:r>
          </w:p>
        </w:tc>
        <w:tc>
          <w:tcPr>
            <w:tcW w:w="1728" w:type="dxa"/>
          </w:tcPr>
          <w:p w14:paraId="313A9BAC" wp14:textId="77777777">
            <w:r>
              <w:t>« Je vois mes lacunes. »</w:t>
            </w:r>
          </w:p>
        </w:tc>
        <w:tc>
          <w:tcPr>
            <w:tcW w:w="1728" w:type="dxa"/>
          </w:tcPr>
          <w:p w14:paraId="0298BC98" wp14:textId="77777777">
            <w:r>
              <w:t>Satisfait</w:t>
            </w:r>
          </w:p>
        </w:tc>
        <w:tc>
          <w:tcPr>
            <w:tcW w:w="1728" w:type="dxa"/>
          </w:tcPr>
          <w:p w14:paraId="52240324" wp14:textId="77777777">
            <w:r>
              <w:t>Conseils personnalisés</w:t>
            </w:r>
          </w:p>
        </w:tc>
      </w:tr>
      <w:tr xmlns:wp14="http://schemas.microsoft.com/office/word/2010/wordml" w14:paraId="764CAEB1" wp14:textId="77777777">
        <w:tc>
          <w:tcPr>
            <w:tcW w:w="1728" w:type="dxa"/>
          </w:tcPr>
          <w:p w14:paraId="0E206663" wp14:textId="77777777">
            <w:r>
              <w:t>Fidélisation</w:t>
            </w:r>
          </w:p>
        </w:tc>
        <w:tc>
          <w:tcPr>
            <w:tcW w:w="1728" w:type="dxa"/>
          </w:tcPr>
          <w:p w14:paraId="1FD838BD" wp14:textId="77777777">
            <w:r>
              <w:t>Revient réviser</w:t>
            </w:r>
          </w:p>
        </w:tc>
        <w:tc>
          <w:tcPr>
            <w:tcW w:w="1728" w:type="dxa"/>
          </w:tcPr>
          <w:p w14:paraId="2DF8415E" wp14:textId="77777777">
            <w:r>
              <w:t>« Je progresse. »</w:t>
            </w:r>
          </w:p>
        </w:tc>
        <w:tc>
          <w:tcPr>
            <w:tcW w:w="1728" w:type="dxa"/>
          </w:tcPr>
          <w:p w14:paraId="46ED35B2" wp14:textId="77777777">
            <w:r>
              <w:t>Confiant</w:t>
            </w:r>
          </w:p>
        </w:tc>
        <w:tc>
          <w:tcPr>
            <w:tcW w:w="1728" w:type="dxa"/>
          </w:tcPr>
          <w:p w14:paraId="428D94CE" wp14:textId="77777777">
            <w:r>
              <w:t>Historique détaillé</w:t>
            </w:r>
          </w:p>
        </w:tc>
      </w:tr>
    </w:tbl>
    <w:p xmlns:wp14="http://schemas.microsoft.com/office/word/2010/wordml" w14:paraId="672A6659" wp14:textId="77777777"/>
    <w:p xmlns:wp14="http://schemas.microsoft.com/office/word/2010/wordml" w14:paraId="67673611" wp14:textId="39F0CD65">
      <w:r w:rsidR="246B0503">
        <w:rPr/>
        <w:t xml:space="preserve">Point </w:t>
      </w:r>
      <w:r w:rsidR="246B0503">
        <w:rPr/>
        <w:t>critique :</w:t>
      </w:r>
      <w:r w:rsidR="246B0503">
        <w:rPr/>
        <w:t xml:space="preserve"> </w:t>
      </w:r>
      <w:r w:rsidR="246B0503">
        <w:rPr/>
        <w:t>génération</w:t>
      </w:r>
      <w:r w:rsidR="246B0503">
        <w:rPr/>
        <w:t xml:space="preserve"> du quiz.</w:t>
      </w:r>
    </w:p>
    <w:p xmlns:wp14="http://schemas.microsoft.com/office/word/2010/wordml" w14:paraId="478865CD" wp14:textId="77777777">
      <w:pPr>
        <w:pStyle w:val="Heading2"/>
      </w:pPr>
      <w:r>
        <w:t>2. Mme Sophie Lefèvre – Enseignante (J1)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3F3DD6BF" wp14:textId="77777777">
        <w:tc>
          <w:tcPr>
            <w:tcW w:w="1728" w:type="dxa"/>
          </w:tcPr>
          <w:p w14:paraId="6A9DBDCA" wp14:textId="77777777">
            <w:r>
              <w:t>Étape</w:t>
            </w:r>
          </w:p>
        </w:tc>
        <w:tc>
          <w:tcPr>
            <w:tcW w:w="1728" w:type="dxa"/>
          </w:tcPr>
          <w:p w14:paraId="46EEB858" wp14:textId="77777777">
            <w:r>
              <w:t>Actions</w:t>
            </w:r>
          </w:p>
        </w:tc>
        <w:tc>
          <w:tcPr>
            <w:tcW w:w="1728" w:type="dxa"/>
          </w:tcPr>
          <w:p w14:paraId="01C592B7" wp14:textId="77777777">
            <w:r>
              <w:t>Pensées</w:t>
            </w:r>
          </w:p>
        </w:tc>
        <w:tc>
          <w:tcPr>
            <w:tcW w:w="1728" w:type="dxa"/>
          </w:tcPr>
          <w:p w14:paraId="35058CE1" wp14:textId="77777777">
            <w:r>
              <w:t>Émotions</w:t>
            </w:r>
          </w:p>
        </w:tc>
        <w:tc>
          <w:tcPr>
            <w:tcW w:w="1728" w:type="dxa"/>
          </w:tcPr>
          <w:p w14:paraId="7830469D" wp14:textId="77777777">
            <w:r>
              <w:t>Opportunités</w:t>
            </w:r>
          </w:p>
        </w:tc>
      </w:tr>
      <w:tr xmlns:wp14="http://schemas.microsoft.com/office/word/2010/wordml" w14:paraId="152C1764" wp14:textId="77777777">
        <w:tc>
          <w:tcPr>
            <w:tcW w:w="1728" w:type="dxa"/>
          </w:tcPr>
          <w:p w14:paraId="0BE4E23D" wp14:textId="77777777">
            <w:r>
              <w:t>Découverte</w:t>
            </w:r>
          </w:p>
        </w:tc>
        <w:tc>
          <w:tcPr>
            <w:tcW w:w="1728" w:type="dxa"/>
          </w:tcPr>
          <w:p w14:paraId="33D679F5" wp14:textId="77777777">
            <w:r>
              <w:t>Découvre l'outil</w:t>
            </w:r>
          </w:p>
        </w:tc>
        <w:tc>
          <w:tcPr>
            <w:tcW w:w="1728" w:type="dxa"/>
          </w:tcPr>
          <w:p w14:paraId="64C6D051" wp14:textId="77777777">
            <w:r>
              <w:t>« Peut-il m'aider ? »</w:t>
            </w:r>
          </w:p>
        </w:tc>
        <w:tc>
          <w:tcPr>
            <w:tcW w:w="1728" w:type="dxa"/>
          </w:tcPr>
          <w:p w14:paraId="4FD02505" wp14:textId="77777777">
            <w:r>
              <w:t>Curieuse</w:t>
            </w:r>
          </w:p>
        </w:tc>
        <w:tc>
          <w:tcPr>
            <w:tcW w:w="1728" w:type="dxa"/>
          </w:tcPr>
          <w:p w14:paraId="5F96EBEF" wp14:textId="77777777">
            <w:r>
              <w:t>Démo enseignant</w:t>
            </w:r>
          </w:p>
        </w:tc>
      </w:tr>
      <w:tr xmlns:wp14="http://schemas.microsoft.com/office/word/2010/wordml" w14:paraId="27C186A1" wp14:textId="77777777">
        <w:tc>
          <w:tcPr>
            <w:tcW w:w="1728" w:type="dxa"/>
          </w:tcPr>
          <w:p w14:paraId="6A5CAF58" wp14:textId="77777777">
            <w:r>
              <w:t>Prise en main</w:t>
            </w:r>
          </w:p>
        </w:tc>
        <w:tc>
          <w:tcPr>
            <w:tcW w:w="1728" w:type="dxa"/>
          </w:tcPr>
          <w:p w14:paraId="6CDA50B9" wp14:textId="77777777">
            <w:r>
              <w:t>Crée un compte</w:t>
            </w:r>
          </w:p>
        </w:tc>
        <w:tc>
          <w:tcPr>
            <w:tcW w:w="1728" w:type="dxa"/>
          </w:tcPr>
          <w:p w14:paraId="27865D23" wp14:textId="77777777">
            <w:r>
              <w:t>« Interface simple. »</w:t>
            </w:r>
          </w:p>
        </w:tc>
        <w:tc>
          <w:tcPr>
            <w:tcW w:w="1728" w:type="dxa"/>
          </w:tcPr>
          <w:p w14:paraId="4DCA0A16" wp14:textId="77777777">
            <w:r>
              <w:t>Rassurée</w:t>
            </w:r>
          </w:p>
        </w:tc>
        <w:tc>
          <w:tcPr>
            <w:tcW w:w="1728" w:type="dxa"/>
          </w:tcPr>
          <w:p w14:paraId="45C7D2B5" wp14:textId="77777777">
            <w:r>
              <w:t>Tutoriel rapide</w:t>
            </w:r>
          </w:p>
        </w:tc>
      </w:tr>
      <w:tr xmlns:wp14="http://schemas.microsoft.com/office/word/2010/wordml" w14:paraId="742DFA23" wp14:textId="77777777">
        <w:tc>
          <w:tcPr>
            <w:tcW w:w="1728" w:type="dxa"/>
          </w:tcPr>
          <w:p w14:paraId="51C02EDC" wp14:textId="77777777">
            <w:r>
              <w:t>Suivi</w:t>
            </w:r>
          </w:p>
        </w:tc>
        <w:tc>
          <w:tcPr>
            <w:tcW w:w="1728" w:type="dxa"/>
          </w:tcPr>
          <w:p w14:paraId="2895D1EE" wp14:textId="77777777">
            <w:r>
              <w:t>Consulte les scores</w:t>
            </w:r>
          </w:p>
        </w:tc>
        <w:tc>
          <w:tcPr>
            <w:tcW w:w="1728" w:type="dxa"/>
          </w:tcPr>
          <w:p w14:paraId="0C59FA8D" wp14:textId="77777777">
            <w:r>
              <w:t>« Qui décroche ? »</w:t>
            </w:r>
          </w:p>
        </w:tc>
        <w:tc>
          <w:tcPr>
            <w:tcW w:w="1728" w:type="dxa"/>
          </w:tcPr>
          <w:p w14:paraId="57169302" wp14:textId="77777777">
            <w:r>
              <w:t>Impliquée</w:t>
            </w:r>
          </w:p>
        </w:tc>
        <w:tc>
          <w:tcPr>
            <w:tcW w:w="1728" w:type="dxa"/>
          </w:tcPr>
          <w:p w14:paraId="54B0C860" wp14:textId="77777777">
            <w:r>
              <w:t>Tableau de bord</w:t>
            </w:r>
          </w:p>
        </w:tc>
      </w:tr>
      <w:tr xmlns:wp14="http://schemas.microsoft.com/office/word/2010/wordml" w14:paraId="463E88DC" wp14:textId="77777777">
        <w:tc>
          <w:tcPr>
            <w:tcW w:w="1728" w:type="dxa"/>
          </w:tcPr>
          <w:p w14:paraId="6443A6D2" wp14:textId="77777777">
            <w:r>
              <w:t>Accompagnement</w:t>
            </w:r>
          </w:p>
        </w:tc>
        <w:tc>
          <w:tcPr>
            <w:tcW w:w="1728" w:type="dxa"/>
          </w:tcPr>
          <w:p w14:paraId="22484635" wp14:textId="77777777">
            <w:r>
              <w:t>Envoie des conseils</w:t>
            </w:r>
          </w:p>
        </w:tc>
        <w:tc>
          <w:tcPr>
            <w:tcW w:w="1728" w:type="dxa"/>
          </w:tcPr>
          <w:p w14:paraId="21D75C53" wp14:textId="77777777">
            <w:r>
              <w:t>« J'aide les étudiants. »</w:t>
            </w:r>
          </w:p>
        </w:tc>
        <w:tc>
          <w:tcPr>
            <w:tcW w:w="1728" w:type="dxa"/>
          </w:tcPr>
          <w:p w14:paraId="0843AC89" wp14:textId="77777777">
            <w:r>
              <w:t>Satisfaite</w:t>
            </w:r>
          </w:p>
        </w:tc>
        <w:tc>
          <w:tcPr>
            <w:tcW w:w="1728" w:type="dxa"/>
          </w:tcPr>
          <w:p w14:paraId="24298E29" wp14:textId="77777777">
            <w:r>
              <w:t>Notifications</w:t>
            </w:r>
          </w:p>
        </w:tc>
      </w:tr>
      <w:tr xmlns:wp14="http://schemas.microsoft.com/office/word/2010/wordml" w14:paraId="5D1A1620" wp14:textId="77777777">
        <w:tc>
          <w:tcPr>
            <w:tcW w:w="1728" w:type="dxa"/>
          </w:tcPr>
          <w:p w14:paraId="6F707421" wp14:textId="77777777">
            <w:r>
              <w:t>Usage régulier</w:t>
            </w:r>
          </w:p>
        </w:tc>
        <w:tc>
          <w:tcPr>
            <w:tcW w:w="1728" w:type="dxa"/>
          </w:tcPr>
          <w:p w14:paraId="2439705C" wp14:textId="77777777">
            <w:r>
              <w:t>Suit la progression</w:t>
            </w:r>
          </w:p>
        </w:tc>
        <w:tc>
          <w:tcPr>
            <w:tcW w:w="1728" w:type="dxa"/>
          </w:tcPr>
          <w:p w14:paraId="2D82F3B4" wp14:textId="77777777">
            <w:r>
              <w:t>« Je gagne du temps. »</w:t>
            </w:r>
          </w:p>
        </w:tc>
        <w:tc>
          <w:tcPr>
            <w:tcW w:w="1728" w:type="dxa"/>
          </w:tcPr>
          <w:p w14:paraId="6CF51380" wp14:textId="77777777">
            <w:r>
              <w:t>Très satisfaite</w:t>
            </w:r>
          </w:p>
        </w:tc>
        <w:tc>
          <w:tcPr>
            <w:tcW w:w="1728" w:type="dxa"/>
          </w:tcPr>
          <w:p w14:paraId="5757B7EE" wp14:textId="77777777">
            <w:r>
              <w:t>Statistiques classe</w:t>
            </w:r>
          </w:p>
        </w:tc>
      </w:tr>
    </w:tbl>
    <w:p xmlns:wp14="http://schemas.microsoft.com/office/word/2010/wordml" w14:paraId="0A37501D" wp14:textId="77777777"/>
    <w:p xmlns:wp14="http://schemas.microsoft.com/office/word/2010/wordml" w14:paraId="16D351A5" wp14:textId="77777777">
      <w:r>
        <w:t>Point critique : visualisation des étudiants en difficulté.</w:t>
      </w:r>
    </w:p>
    <w:p xmlns:wp14="http://schemas.microsoft.com/office/word/2010/wordml" w14:paraId="3339D3AA" wp14:textId="77777777">
      <w:pPr>
        <w:pStyle w:val="Heading2"/>
      </w:pPr>
      <w:r>
        <w:t>3. M. David Chen – Établissement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616EF9FD" wp14:textId="77777777">
        <w:tc>
          <w:tcPr>
            <w:tcW w:w="1728" w:type="dxa"/>
          </w:tcPr>
          <w:p w14:paraId="6CA07F8C" wp14:textId="77777777">
            <w:r>
              <w:t>Étape</w:t>
            </w:r>
          </w:p>
        </w:tc>
        <w:tc>
          <w:tcPr>
            <w:tcW w:w="1728" w:type="dxa"/>
          </w:tcPr>
          <w:p w14:paraId="2307AF8D" wp14:textId="77777777">
            <w:r>
              <w:t>Actions</w:t>
            </w:r>
          </w:p>
        </w:tc>
        <w:tc>
          <w:tcPr>
            <w:tcW w:w="1728" w:type="dxa"/>
          </w:tcPr>
          <w:p w14:paraId="5497CFC5" wp14:textId="77777777">
            <w:r>
              <w:t>Pensées</w:t>
            </w:r>
          </w:p>
        </w:tc>
        <w:tc>
          <w:tcPr>
            <w:tcW w:w="1728" w:type="dxa"/>
          </w:tcPr>
          <w:p w14:paraId="5063F093" wp14:textId="77777777">
            <w:r>
              <w:t>Émotions</w:t>
            </w:r>
          </w:p>
        </w:tc>
        <w:tc>
          <w:tcPr>
            <w:tcW w:w="1728" w:type="dxa"/>
          </w:tcPr>
          <w:p w14:paraId="3A969ACF" wp14:textId="77777777">
            <w:r>
              <w:t>Opportunités</w:t>
            </w:r>
          </w:p>
        </w:tc>
      </w:tr>
      <w:tr xmlns:wp14="http://schemas.microsoft.com/office/word/2010/wordml" w14:paraId="6CB22AB2" wp14:textId="77777777">
        <w:tc>
          <w:tcPr>
            <w:tcW w:w="1728" w:type="dxa"/>
          </w:tcPr>
          <w:p w14:paraId="01ACAD22" wp14:textId="77777777">
            <w:r>
              <w:t>Découverte</w:t>
            </w:r>
          </w:p>
        </w:tc>
        <w:tc>
          <w:tcPr>
            <w:tcW w:w="1728" w:type="dxa"/>
          </w:tcPr>
          <w:p w14:paraId="725B8AF9" wp14:textId="77777777">
            <w:r>
              <w:t>Découvre EduTutor IA</w:t>
            </w:r>
          </w:p>
        </w:tc>
        <w:tc>
          <w:tcPr>
            <w:tcW w:w="1728" w:type="dxa"/>
          </w:tcPr>
          <w:p w14:paraId="2760202C" wp14:textId="77777777">
            <w:r>
              <w:t>« Conforme RGPD ? »</w:t>
            </w:r>
          </w:p>
        </w:tc>
        <w:tc>
          <w:tcPr>
            <w:tcW w:w="1728" w:type="dxa"/>
          </w:tcPr>
          <w:p w14:paraId="12FFD0FF" wp14:textId="77777777">
            <w:r>
              <w:t>Prudent</w:t>
            </w:r>
          </w:p>
        </w:tc>
        <w:tc>
          <w:tcPr>
            <w:tcW w:w="1728" w:type="dxa"/>
          </w:tcPr>
          <w:p w14:paraId="3829360E" wp14:textId="77777777">
            <w:r>
              <w:t>Documentation</w:t>
            </w:r>
          </w:p>
        </w:tc>
      </w:tr>
      <w:tr xmlns:wp14="http://schemas.microsoft.com/office/word/2010/wordml" w14:paraId="0E1FEBE5" wp14:textId="77777777">
        <w:tc>
          <w:tcPr>
            <w:tcW w:w="1728" w:type="dxa"/>
          </w:tcPr>
          <w:p w14:paraId="194307FB" wp14:textId="77777777">
            <w:r>
              <w:t>Évaluation</w:t>
            </w:r>
          </w:p>
        </w:tc>
        <w:tc>
          <w:tcPr>
            <w:tcW w:w="1728" w:type="dxa"/>
          </w:tcPr>
          <w:p w14:paraId="67EB6B62" wp14:textId="77777777">
            <w:r>
              <w:t>Analyse la solution</w:t>
            </w:r>
          </w:p>
        </w:tc>
        <w:tc>
          <w:tcPr>
            <w:tcW w:w="1728" w:type="dxa"/>
          </w:tcPr>
          <w:p w14:paraId="527A3C25" wp14:textId="77777777">
            <w:r>
              <w:t>« Données locales ? »</w:t>
            </w:r>
          </w:p>
        </w:tc>
        <w:tc>
          <w:tcPr>
            <w:tcW w:w="1728" w:type="dxa"/>
          </w:tcPr>
          <w:p w14:paraId="7CF22795" wp14:textId="77777777">
            <w:r>
              <w:t>Confiant</w:t>
            </w:r>
          </w:p>
        </w:tc>
        <w:tc>
          <w:tcPr>
            <w:tcW w:w="1728" w:type="dxa"/>
          </w:tcPr>
          <w:p w14:paraId="7CB50C81" wp14:textId="77777777">
            <w:r>
              <w:t>ADR + RGPD</w:t>
            </w:r>
          </w:p>
        </w:tc>
      </w:tr>
      <w:tr xmlns:wp14="http://schemas.microsoft.com/office/word/2010/wordml" w14:paraId="04D079B1" wp14:textId="77777777">
        <w:tc>
          <w:tcPr>
            <w:tcW w:w="1728" w:type="dxa"/>
          </w:tcPr>
          <w:p w14:paraId="599FE9A0" wp14:textId="77777777">
            <w:r>
              <w:t>Pilote</w:t>
            </w:r>
          </w:p>
        </w:tc>
        <w:tc>
          <w:tcPr>
            <w:tcW w:w="1728" w:type="dxa"/>
          </w:tcPr>
          <w:p w14:paraId="7F9C5127" wp14:textId="77777777">
            <w:r>
              <w:t>Teste avec enseignants</w:t>
            </w:r>
          </w:p>
        </w:tc>
        <w:tc>
          <w:tcPr>
            <w:tcW w:w="1728" w:type="dxa"/>
          </w:tcPr>
          <w:p w14:paraId="03537784" wp14:textId="77777777">
            <w:r>
              <w:t>« Les retours sont bons. »</w:t>
            </w:r>
          </w:p>
        </w:tc>
        <w:tc>
          <w:tcPr>
            <w:tcW w:w="1728" w:type="dxa"/>
          </w:tcPr>
          <w:p w14:paraId="1DF61D99" wp14:textId="77777777">
            <w:r>
              <w:t>Optimiste</w:t>
            </w:r>
          </w:p>
        </w:tc>
        <w:tc>
          <w:tcPr>
            <w:tcW w:w="1728" w:type="dxa"/>
          </w:tcPr>
          <w:p w14:paraId="7025DD37" wp14:textId="77777777">
            <w:r>
              <w:t>Accompagnement</w:t>
            </w:r>
          </w:p>
        </w:tc>
      </w:tr>
      <w:tr xmlns:wp14="http://schemas.microsoft.com/office/word/2010/wordml" w14:paraId="6814F6E9" wp14:textId="77777777">
        <w:tc>
          <w:tcPr>
            <w:tcW w:w="1728" w:type="dxa"/>
          </w:tcPr>
          <w:p w14:paraId="7239A703" wp14:textId="77777777">
            <w:r>
              <w:t>Déploiement</w:t>
            </w:r>
          </w:p>
        </w:tc>
        <w:tc>
          <w:tcPr>
            <w:tcW w:w="1728" w:type="dxa"/>
          </w:tcPr>
          <w:p w14:paraId="4B825C27" wp14:textId="77777777">
            <w:r>
              <w:t>Déploie l'outil</w:t>
            </w:r>
          </w:p>
        </w:tc>
        <w:tc>
          <w:tcPr>
            <w:tcW w:w="1728" w:type="dxa"/>
          </w:tcPr>
          <w:p w14:paraId="71647DC8" wp14:textId="77777777">
            <w:r>
              <w:t>« Installation simple. »</w:t>
            </w:r>
          </w:p>
        </w:tc>
        <w:tc>
          <w:tcPr>
            <w:tcW w:w="1728" w:type="dxa"/>
          </w:tcPr>
          <w:p w14:paraId="2FC4B1E3" wp14:textId="77777777">
            <w:r>
              <w:t>Satisfait</w:t>
            </w:r>
          </w:p>
        </w:tc>
        <w:tc>
          <w:tcPr>
            <w:tcW w:w="1728" w:type="dxa"/>
          </w:tcPr>
          <w:p w14:paraId="42F633B0" wp14:textId="77777777">
            <w:r>
              <w:t>Docker</w:t>
            </w:r>
          </w:p>
        </w:tc>
      </w:tr>
      <w:tr xmlns:wp14="http://schemas.microsoft.com/office/word/2010/wordml" w14:paraId="019D7610" wp14:textId="77777777">
        <w:tc>
          <w:tcPr>
            <w:tcW w:w="1728" w:type="dxa"/>
          </w:tcPr>
          <w:p w14:paraId="7AA49F5E" wp14:textId="77777777">
            <w:r>
              <w:t>Suivi</w:t>
            </w:r>
          </w:p>
        </w:tc>
        <w:tc>
          <w:tcPr>
            <w:tcW w:w="1728" w:type="dxa"/>
          </w:tcPr>
          <w:p w14:paraId="0C138FB8" wp14:textId="77777777">
            <w:r>
              <w:t>Mesure l'adoption</w:t>
            </w:r>
          </w:p>
        </w:tc>
        <w:tc>
          <w:tcPr>
            <w:tcW w:w="1728" w:type="dxa"/>
          </w:tcPr>
          <w:p w14:paraId="0093517B" wp14:textId="77777777">
            <w:r>
              <w:t>« Bon investissement. »</w:t>
            </w:r>
          </w:p>
        </w:tc>
        <w:tc>
          <w:tcPr>
            <w:tcW w:w="1728" w:type="dxa"/>
          </w:tcPr>
          <w:p w14:paraId="7AC83D2D" wp14:textId="77777777">
            <w:r>
              <w:t>Confiant</w:t>
            </w:r>
          </w:p>
        </w:tc>
        <w:tc>
          <w:tcPr>
            <w:tcW w:w="1728" w:type="dxa"/>
          </w:tcPr>
          <w:p w14:paraId="682FAB58" wp14:textId="77777777">
            <w:r>
              <w:t>KPIs</w:t>
            </w:r>
          </w:p>
        </w:tc>
      </w:tr>
    </w:tbl>
    <w:p xmlns:wp14="http://schemas.microsoft.com/office/word/2010/wordml" w14:paraId="5DAB6C7B" wp14:textId="77777777"/>
    <w:p xmlns:wp14="http://schemas.microsoft.com/office/word/2010/wordml" w14:paraId="6A9B59DB" wp14:textId="77777777">
      <w:r>
        <w:t>Point critique : conformité RGPD et facilité de déploiement.</w:t>
      </w:r>
    </w:p>
    <w:p xmlns:wp14="http://schemas.microsoft.com/office/word/2010/wordml" w14:paraId="23FAEAFB" wp14:textId="77777777">
      <w:pPr>
        <w:pStyle w:val="Heading2"/>
      </w:pPr>
      <w:r>
        <w:t>Synthèse</w:t>
      </w:r>
    </w:p>
    <w:p xmlns:wp14="http://schemas.microsoft.com/office/word/2010/wordml" w14:paraId="3C74778F" wp14:textId="77777777">
      <w:r>
        <w:t>- Étudiant : réviser plus vite.</w:t>
      </w:r>
      <w:r>
        <w:br/>
      </w:r>
      <w:r>
        <w:t>- Enseignant : suivre la progression et accompagner.</w:t>
      </w:r>
      <w:r>
        <w:br/>
      </w:r>
      <w:r>
        <w:t>- Établissement : solution IA locale, sécurisée et conforme RGPD.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6B0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109D17BB-F897-4181-8CE3-72F0BFCF58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Utilisateur invité</lastModifiedBy>
  <revision>2</revision>
  <dcterms:created xsi:type="dcterms:W3CDTF">2013-12-23T23:15:00.0000000Z</dcterms:created>
  <dcterms:modified xsi:type="dcterms:W3CDTF">2026-06-29T14:19:16.2880739Z</dcterms:modified>
  <category/>
</coreProperties>
</file>