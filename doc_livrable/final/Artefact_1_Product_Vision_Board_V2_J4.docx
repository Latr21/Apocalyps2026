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52B62" w14:textId="77777777" w:rsidR="00D13169" w:rsidRDefault="00000000">
      <w:pPr>
        <w:pStyle w:val="Titre1"/>
      </w:pPr>
      <w:r>
        <w:t>Artefact 1 - Product Vision Board (Mise à jour J1)</w:t>
      </w:r>
    </w:p>
    <w:p w14:paraId="0CEDF844" w14:textId="77777777" w:rsidR="00D13169" w:rsidRDefault="00000000">
      <w:pPr>
        <w:pStyle w:val="Titre2"/>
      </w:pPr>
      <w:r>
        <w:t>1. Vision</w:t>
      </w:r>
    </w:p>
    <w:p w14:paraId="2059FBE2" w14:textId="2D5B27CB" w:rsidR="00D13169" w:rsidRDefault="00000000" w:rsidP="008D529E">
      <w:pPr>
        <w:pStyle w:val="p1"/>
      </w:pPr>
      <w:r>
        <w:t xml:space="preserve">Permettre aux étudiants de transformer leurs cours en quiz personnalisés afin de mieux réviser, tout en offrant aux enseignants un suivi simple de la progression de leurs étudiants grâce à une IA locale </w:t>
      </w:r>
      <w:proofErr w:type="spellStart"/>
      <w:r>
        <w:t>conforme</w:t>
      </w:r>
      <w:proofErr w:type="spellEnd"/>
      <w:r>
        <w:t xml:space="preserve"> au RGPD</w:t>
      </w:r>
      <w:r w:rsidR="008D529E">
        <w:t xml:space="preserve"> </w:t>
      </w:r>
      <w:r w:rsidR="008D529E">
        <w:t>Et accessible aux personnes en situation de handicap et de toutes nationalités</w:t>
      </w:r>
      <w:r w:rsidR="008D529E">
        <w:t xml:space="preserve"> </w:t>
      </w:r>
      <w:r w:rsidR="008D529E">
        <w:t>(i18n</w:t>
      </w:r>
      <w:proofErr w:type="gramStart"/>
      <w:r w:rsidR="008D529E">
        <w:t>).</w:t>
      </w:r>
      <w:r>
        <w:t>.</w:t>
      </w:r>
      <w:proofErr w:type="gramEnd"/>
    </w:p>
    <w:p w14:paraId="3720CE67" w14:textId="77777777" w:rsidR="00D13169" w:rsidRDefault="00000000">
      <w:pPr>
        <w:pStyle w:val="Titre2"/>
      </w:pPr>
      <w:r>
        <w:t>2. Target Group</w:t>
      </w:r>
    </w:p>
    <w:p w14:paraId="009B1795" w14:textId="77777777" w:rsidR="00D13169" w:rsidRDefault="00000000">
      <w:pPr>
        <w:pStyle w:val="Titre3"/>
      </w:pPr>
      <w:r>
        <w:t>Étudiant (primaire)</w:t>
      </w:r>
    </w:p>
    <w:p w14:paraId="58E455F1" w14:textId="77777777" w:rsidR="00D13169" w:rsidRDefault="00000000">
      <w:pPr>
        <w:pStyle w:val="Listepuces"/>
      </w:pPr>
      <w:r>
        <w:t>Révision rapide</w:t>
      </w:r>
    </w:p>
    <w:p w14:paraId="4AC1DBD6" w14:textId="77777777" w:rsidR="00D13169" w:rsidRDefault="00000000">
      <w:pPr>
        <w:pStyle w:val="Listepuces"/>
      </w:pPr>
      <w:r>
        <w:t>Confidentialité</w:t>
      </w:r>
    </w:p>
    <w:p w14:paraId="0A1B8B85" w14:textId="77777777" w:rsidR="00D13169" w:rsidRDefault="00000000">
      <w:pPr>
        <w:pStyle w:val="Listepuces"/>
      </w:pPr>
      <w:proofErr w:type="spellStart"/>
      <w:r>
        <w:t>Gratuité</w:t>
      </w:r>
      <w:proofErr w:type="spellEnd"/>
    </w:p>
    <w:p w14:paraId="279C38EB" w14:textId="77777777" w:rsidR="008D529E" w:rsidRDefault="008D529E" w:rsidP="008D529E">
      <w:pPr>
        <w:pStyle w:val="Listepuces"/>
      </w:pPr>
      <w:proofErr w:type="spellStart"/>
      <w:r>
        <w:t>Utilisateur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situation de handicap (ex. Lucia, </w:t>
      </w:r>
      <w:proofErr w:type="spellStart"/>
      <w:r>
        <w:t>malvoyante</w:t>
      </w:r>
      <w:proofErr w:type="spellEnd"/>
      <w:r>
        <w:t xml:space="preserve">, </w:t>
      </w:r>
      <w:proofErr w:type="spellStart"/>
      <w:r>
        <w:t>lecteur</w:t>
      </w:r>
      <w:proofErr w:type="spellEnd"/>
      <w:r>
        <w:t xml:space="preserve"> </w:t>
      </w:r>
      <w:proofErr w:type="spellStart"/>
      <w:r>
        <w:t>d'écran</w:t>
      </w:r>
      <w:proofErr w:type="spellEnd"/>
      <w:r>
        <w:t>)</w:t>
      </w:r>
    </w:p>
    <w:p w14:paraId="2F405CB3" w14:textId="77777777" w:rsidR="008D529E" w:rsidRDefault="008D529E" w:rsidP="008D529E">
      <w:pPr>
        <w:pStyle w:val="Listepuces"/>
      </w:pPr>
      <w:proofErr w:type="spellStart"/>
      <w:r>
        <w:t>Utilisateur</w:t>
      </w:r>
      <w:proofErr w:type="spellEnd"/>
      <w:r>
        <w:t xml:space="preserve"> international / non francophone</w:t>
      </w:r>
    </w:p>
    <w:p w14:paraId="5F5DABFF" w14:textId="77777777" w:rsidR="008D529E" w:rsidRDefault="008D529E" w:rsidP="008D529E">
      <w:pPr>
        <w:pStyle w:val="Listepuces"/>
        <w:numPr>
          <w:ilvl w:val="0"/>
          <w:numId w:val="0"/>
        </w:numPr>
        <w:ind w:left="360"/>
      </w:pPr>
    </w:p>
    <w:p w14:paraId="5DC41A92" w14:textId="77777777" w:rsidR="00D13169" w:rsidRDefault="00000000">
      <w:pPr>
        <w:pStyle w:val="Titre3"/>
      </w:pPr>
      <w:r>
        <w:t>Enseignant (secondaire - J1)</w:t>
      </w:r>
    </w:p>
    <w:p w14:paraId="473C4827" w14:textId="77777777" w:rsidR="00D13169" w:rsidRDefault="00000000">
      <w:pPr>
        <w:pStyle w:val="Listepuces"/>
      </w:pPr>
      <w:r>
        <w:t>Suivi des scores</w:t>
      </w:r>
    </w:p>
    <w:p w14:paraId="6EA8D655" w14:textId="77777777" w:rsidR="00D13169" w:rsidRDefault="00000000">
      <w:pPr>
        <w:pStyle w:val="Listepuces"/>
      </w:pPr>
      <w:r>
        <w:t>Détection des décrocheurs</w:t>
      </w:r>
    </w:p>
    <w:p w14:paraId="5E3376BC" w14:textId="77777777" w:rsidR="00D13169" w:rsidRDefault="00000000">
      <w:pPr>
        <w:pStyle w:val="Listepuces"/>
      </w:pPr>
      <w:r>
        <w:t>Gain de temps</w:t>
      </w:r>
    </w:p>
    <w:p w14:paraId="775EEDE0" w14:textId="77777777" w:rsidR="00D13169" w:rsidRDefault="00000000">
      <w:pPr>
        <w:pStyle w:val="Titre3"/>
      </w:pPr>
      <w:r>
        <w:t>Établissement (tertiaire)</w:t>
      </w:r>
    </w:p>
    <w:p w14:paraId="0FD89394" w14:textId="77777777" w:rsidR="00D13169" w:rsidRDefault="00000000">
      <w:pPr>
        <w:pStyle w:val="Listepuces"/>
      </w:pPr>
      <w:r>
        <w:t>RGPD</w:t>
      </w:r>
    </w:p>
    <w:p w14:paraId="02A24925" w14:textId="77777777" w:rsidR="00D13169" w:rsidRDefault="00000000">
      <w:pPr>
        <w:pStyle w:val="Listepuces"/>
      </w:pPr>
      <w:r>
        <w:t>IA locale</w:t>
      </w:r>
    </w:p>
    <w:p w14:paraId="26DCC2A5" w14:textId="77777777" w:rsidR="00D13169" w:rsidRDefault="00000000">
      <w:pPr>
        <w:pStyle w:val="Listepuces"/>
      </w:pPr>
      <w:proofErr w:type="spellStart"/>
      <w:r>
        <w:t>Coût</w:t>
      </w:r>
      <w:proofErr w:type="spellEnd"/>
      <w:r>
        <w:t xml:space="preserve"> </w:t>
      </w:r>
      <w:proofErr w:type="spellStart"/>
      <w:r>
        <w:t>maîtrisé</w:t>
      </w:r>
      <w:proofErr w:type="spellEnd"/>
    </w:p>
    <w:p w14:paraId="35EB9402" w14:textId="77777777" w:rsidR="008D529E" w:rsidRDefault="008D529E" w:rsidP="008D529E">
      <w:pPr>
        <w:pStyle w:val="Listepuces"/>
      </w:pPr>
      <w:r>
        <w:t xml:space="preserve">Service </w:t>
      </w:r>
      <w:proofErr w:type="gramStart"/>
      <w:r>
        <w:t>public :</w:t>
      </w:r>
      <w:proofErr w:type="gramEnd"/>
      <w:r>
        <w:t xml:space="preserve"> lycées et État (</w:t>
      </w:r>
      <w:proofErr w:type="spellStart"/>
      <w:r>
        <w:t>marché</w:t>
      </w:r>
      <w:proofErr w:type="spellEnd"/>
      <w:r>
        <w:t xml:space="preserve"> de </w:t>
      </w:r>
      <w:proofErr w:type="spellStart"/>
      <w:r>
        <w:t>référence</w:t>
      </w:r>
      <w:proofErr w:type="spellEnd"/>
      <w:r>
        <w:t>)</w:t>
      </w:r>
    </w:p>
    <w:p w14:paraId="46B55786" w14:textId="77777777" w:rsidR="008D529E" w:rsidRDefault="008D529E" w:rsidP="008D529E">
      <w:pPr>
        <w:pStyle w:val="Listepuces"/>
        <w:numPr>
          <w:ilvl w:val="0"/>
          <w:numId w:val="0"/>
        </w:numPr>
        <w:ind w:left="360"/>
      </w:pPr>
    </w:p>
    <w:p w14:paraId="7E24023E" w14:textId="77777777" w:rsidR="00D13169" w:rsidRDefault="00000000">
      <w:pPr>
        <w:pStyle w:val="Titre2"/>
      </w:pPr>
      <w:r>
        <w:t>3. Needs</w:t>
      </w:r>
    </w:p>
    <w:p w14:paraId="4676EE3F" w14:textId="77777777" w:rsidR="00D13169" w:rsidRDefault="00000000">
      <w:pPr>
        <w:pStyle w:val="Titre3"/>
      </w:pPr>
      <w:r>
        <w:t>Étudiant</w:t>
      </w:r>
    </w:p>
    <w:p w14:paraId="5B9ECC1D" w14:textId="77777777" w:rsidR="00D13169" w:rsidRDefault="00000000">
      <w:pPr>
        <w:pStyle w:val="Listepuces"/>
      </w:pPr>
      <w:r>
        <w:t>Générer un quiz</w:t>
      </w:r>
    </w:p>
    <w:p w14:paraId="76095D95" w14:textId="77777777" w:rsidR="00D13169" w:rsidRDefault="00000000">
      <w:pPr>
        <w:pStyle w:val="Listepuces"/>
      </w:pPr>
      <w:r>
        <w:t>Identifier ses lacunes</w:t>
      </w:r>
    </w:p>
    <w:p w14:paraId="6058104B" w14:textId="77777777" w:rsidR="00D13169" w:rsidRDefault="00000000">
      <w:pPr>
        <w:pStyle w:val="Listepuces"/>
      </w:pPr>
      <w:r>
        <w:t>Consulter son historique</w:t>
      </w:r>
    </w:p>
    <w:p w14:paraId="2D75EE21" w14:textId="77777777" w:rsidR="00D13169" w:rsidRDefault="00000000">
      <w:pPr>
        <w:pStyle w:val="Listepuces"/>
      </w:pPr>
      <w:proofErr w:type="spellStart"/>
      <w:r>
        <w:t>Réviser</w:t>
      </w:r>
      <w:proofErr w:type="spellEnd"/>
      <w:r>
        <w:t xml:space="preserve"> </w:t>
      </w:r>
      <w:proofErr w:type="spellStart"/>
      <w:r>
        <w:t>efficacement</w:t>
      </w:r>
      <w:proofErr w:type="spellEnd"/>
    </w:p>
    <w:p w14:paraId="617DA3F5" w14:textId="77777777" w:rsidR="008D529E" w:rsidRDefault="008D529E" w:rsidP="008D529E">
      <w:pPr>
        <w:pStyle w:val="Listepuces"/>
      </w:pPr>
      <w:proofErr w:type="spellStart"/>
      <w:proofErr w:type="gramStart"/>
      <w:r>
        <w:t>Accessibilité</w:t>
      </w:r>
      <w:proofErr w:type="spellEnd"/>
      <w:r>
        <w:t xml:space="preserve"> :</w:t>
      </w:r>
      <w:proofErr w:type="gramEnd"/>
      <w:r>
        <w:t xml:space="preserve"> navigation clavier, </w:t>
      </w:r>
      <w:proofErr w:type="spellStart"/>
      <w:r>
        <w:t>lecteur</w:t>
      </w:r>
      <w:proofErr w:type="spellEnd"/>
      <w:r>
        <w:t xml:space="preserve"> </w:t>
      </w:r>
      <w:proofErr w:type="spellStart"/>
      <w:r>
        <w:t>d'écran</w:t>
      </w:r>
      <w:proofErr w:type="spellEnd"/>
      <w:r>
        <w:t xml:space="preserve">, </w:t>
      </w:r>
      <w:proofErr w:type="spellStart"/>
      <w:r>
        <w:t>contrastes</w:t>
      </w:r>
      <w:proofErr w:type="spellEnd"/>
    </w:p>
    <w:p w14:paraId="0E7960A7" w14:textId="0C01B260" w:rsidR="008D529E" w:rsidRDefault="008D529E" w:rsidP="008D529E">
      <w:pPr>
        <w:pStyle w:val="Listepuces"/>
      </w:pPr>
      <w:r>
        <w:t xml:space="preserve">Interface et quiz </w:t>
      </w:r>
      <w:proofErr w:type="spellStart"/>
      <w:r>
        <w:t>multilingues</w:t>
      </w:r>
      <w:proofErr w:type="spellEnd"/>
      <w:r>
        <w:t xml:space="preserve"> (FR/EN/ES)</w:t>
      </w:r>
    </w:p>
    <w:p w14:paraId="203D3C82" w14:textId="77777777" w:rsidR="00D13169" w:rsidRDefault="00000000">
      <w:pPr>
        <w:pStyle w:val="Titre3"/>
      </w:pPr>
      <w:r>
        <w:lastRenderedPageBreak/>
        <w:t>Enseignant</w:t>
      </w:r>
    </w:p>
    <w:p w14:paraId="68471CDE" w14:textId="77777777" w:rsidR="00D13169" w:rsidRDefault="00000000">
      <w:pPr>
        <w:pStyle w:val="Listepuces"/>
      </w:pPr>
      <w:r>
        <w:t>Créer des QCM</w:t>
      </w:r>
    </w:p>
    <w:p w14:paraId="0B2B6218" w14:textId="77777777" w:rsidR="00D13169" w:rsidRDefault="00000000">
      <w:pPr>
        <w:pStyle w:val="Listepuces"/>
      </w:pPr>
      <w:r>
        <w:t>Suivre les scores</w:t>
      </w:r>
    </w:p>
    <w:p w14:paraId="1A5EE659" w14:textId="77777777" w:rsidR="00D13169" w:rsidRDefault="00000000">
      <w:pPr>
        <w:pStyle w:val="Listepuces"/>
      </w:pPr>
      <w:r>
        <w:t>Repérer les étudiants en difficulté</w:t>
      </w:r>
    </w:p>
    <w:p w14:paraId="45B79D94" w14:textId="77777777" w:rsidR="00D13169" w:rsidRDefault="00000000">
      <w:pPr>
        <w:pStyle w:val="Listepuces"/>
      </w:pPr>
      <w:r>
        <w:t>Envoyer des conseils</w:t>
      </w:r>
    </w:p>
    <w:p w14:paraId="302507EA" w14:textId="77777777" w:rsidR="00D13169" w:rsidRDefault="00000000">
      <w:pPr>
        <w:pStyle w:val="Titre3"/>
      </w:pPr>
      <w:r>
        <w:t>Établissement</w:t>
      </w:r>
    </w:p>
    <w:p w14:paraId="17AD6AFC" w14:textId="77777777" w:rsidR="00D13169" w:rsidRDefault="00000000">
      <w:pPr>
        <w:pStyle w:val="Listepuces"/>
      </w:pPr>
      <w:r>
        <w:t>Respect RGPD</w:t>
      </w:r>
    </w:p>
    <w:p w14:paraId="72EE0A41" w14:textId="77777777" w:rsidR="00D13169" w:rsidRDefault="00000000">
      <w:pPr>
        <w:pStyle w:val="Listepuces"/>
      </w:pPr>
      <w:r>
        <w:t>Données locales</w:t>
      </w:r>
    </w:p>
    <w:p w14:paraId="310C4F1C" w14:textId="77777777" w:rsidR="00D13169" w:rsidRDefault="00000000">
      <w:pPr>
        <w:pStyle w:val="Listepuces"/>
      </w:pPr>
      <w:r>
        <w:t>Déploiement simple</w:t>
      </w:r>
    </w:p>
    <w:p w14:paraId="4043A370" w14:textId="77777777" w:rsidR="00D13169" w:rsidRDefault="00000000">
      <w:pPr>
        <w:pStyle w:val="Titre2"/>
      </w:pPr>
      <w:r>
        <w:t>4. Product</w:t>
      </w:r>
    </w:p>
    <w:p w14:paraId="7DE1D75A" w14:textId="77777777" w:rsidR="00D13169" w:rsidRDefault="00000000">
      <w:pPr>
        <w:pStyle w:val="Listepuces"/>
      </w:pPr>
      <w:r>
        <w:t>Quiz IA à partir d'un PDF ou texte</w:t>
      </w:r>
    </w:p>
    <w:p w14:paraId="5C0F8577" w14:textId="77777777" w:rsidR="00D13169" w:rsidRDefault="00000000">
      <w:pPr>
        <w:pStyle w:val="Listepuces"/>
      </w:pPr>
      <w:r>
        <w:t>10 QCM générés automatiquement</w:t>
      </w:r>
    </w:p>
    <w:p w14:paraId="5A80041D" w14:textId="77777777" w:rsidR="00D13169" w:rsidRDefault="00000000">
      <w:pPr>
        <w:pStyle w:val="Listepuces"/>
      </w:pPr>
      <w:r>
        <w:t>IA locale via Ollama</w:t>
      </w:r>
    </w:p>
    <w:p w14:paraId="7C2ABD39" w14:textId="77777777" w:rsidR="00D13169" w:rsidRDefault="00000000">
      <w:pPr>
        <w:pStyle w:val="Listepuces"/>
      </w:pPr>
      <w:r>
        <w:t>Historique des quiz</w:t>
      </w:r>
    </w:p>
    <w:p w14:paraId="0EAA3B1B" w14:textId="77777777" w:rsidR="00D13169" w:rsidRDefault="00000000">
      <w:pPr>
        <w:pStyle w:val="Listepuces"/>
      </w:pPr>
      <w:r>
        <w:t>Tableau de bord enseignant</w:t>
      </w:r>
    </w:p>
    <w:p w14:paraId="33AA36FA" w14:textId="77777777" w:rsidR="00D13169" w:rsidRDefault="00000000">
      <w:pPr>
        <w:pStyle w:val="Listepuces"/>
      </w:pPr>
      <w:proofErr w:type="spellStart"/>
      <w:r>
        <w:t>Suivi</w:t>
      </w:r>
      <w:proofErr w:type="spellEnd"/>
      <w:r>
        <w:t xml:space="preserve"> de progression</w:t>
      </w:r>
    </w:p>
    <w:p w14:paraId="6F7E36EF" w14:textId="570CBCEB" w:rsidR="008D529E" w:rsidRDefault="008D529E" w:rsidP="008D529E">
      <w:pPr>
        <w:pStyle w:val="Listepuces"/>
      </w:pPr>
      <w:proofErr w:type="spellStart"/>
      <w:r>
        <w:t>Disponibilité</w:t>
      </w:r>
      <w:proofErr w:type="spellEnd"/>
      <w:r>
        <w:t xml:space="preserve"> sous forte charge (pic national)</w:t>
      </w:r>
    </w:p>
    <w:p w14:paraId="580E64D6" w14:textId="77777777" w:rsidR="008D529E" w:rsidRDefault="008D529E" w:rsidP="008D529E">
      <w:pPr>
        <w:pStyle w:val="Listepuces"/>
      </w:pPr>
      <w:r>
        <w:t xml:space="preserve">Interface </w:t>
      </w:r>
      <w:proofErr w:type="spellStart"/>
      <w:r>
        <w:t>conforme</w:t>
      </w:r>
      <w:proofErr w:type="spellEnd"/>
      <w:r>
        <w:t xml:space="preserve"> RGAA</w:t>
      </w:r>
    </w:p>
    <w:p w14:paraId="3B3F42E1" w14:textId="77777777" w:rsidR="008D529E" w:rsidRDefault="008D529E" w:rsidP="008D529E">
      <w:pPr>
        <w:pStyle w:val="Listepuces"/>
      </w:pPr>
      <w:r>
        <w:t>Couche i18n (</w:t>
      </w:r>
      <w:proofErr w:type="spellStart"/>
      <w:r>
        <w:t>fichiers</w:t>
      </w:r>
      <w:proofErr w:type="spellEnd"/>
      <w:r>
        <w:t xml:space="preserve"> de langue + langue du LLM)</w:t>
      </w:r>
    </w:p>
    <w:p w14:paraId="04F5831D" w14:textId="77777777" w:rsidR="008D529E" w:rsidRDefault="008D529E" w:rsidP="008D529E">
      <w:pPr>
        <w:pStyle w:val="Listepuces"/>
      </w:pPr>
      <w:r>
        <w:t xml:space="preserve">Infrastructure </w:t>
      </w:r>
      <w:proofErr w:type="gramStart"/>
      <w:r>
        <w:t>scalable :</w:t>
      </w:r>
      <w:proofErr w:type="gramEnd"/>
      <w:r>
        <w:t xml:space="preserve"> cache, autoscaling, LLM de secours local</w:t>
      </w:r>
    </w:p>
    <w:p w14:paraId="666944B8" w14:textId="77777777" w:rsidR="008D529E" w:rsidRDefault="008D529E" w:rsidP="008D529E">
      <w:pPr>
        <w:pStyle w:val="Listepuces"/>
        <w:numPr>
          <w:ilvl w:val="0"/>
          <w:numId w:val="0"/>
        </w:numPr>
        <w:ind w:left="360"/>
      </w:pPr>
    </w:p>
    <w:p w14:paraId="52E2FA8F" w14:textId="77777777" w:rsidR="00D13169" w:rsidRDefault="00000000">
      <w:pPr>
        <w:pStyle w:val="Titre2"/>
      </w:pPr>
      <w:r>
        <w:t>5. Business Goals</w:t>
      </w:r>
    </w:p>
    <w:p w14:paraId="68B31777" w14:textId="77777777" w:rsidR="00D13169" w:rsidRDefault="00000000">
      <w:pPr>
        <w:pStyle w:val="Listepuces"/>
      </w:pPr>
      <w:r>
        <w:t>1000 étudiants actifs</w:t>
      </w:r>
    </w:p>
    <w:p w14:paraId="39981011" w14:textId="77777777" w:rsidR="00D13169" w:rsidRDefault="00000000">
      <w:pPr>
        <w:pStyle w:val="Listepuces"/>
      </w:pPr>
      <w:r>
        <w:t>100 enseignants actifs</w:t>
      </w:r>
    </w:p>
    <w:p w14:paraId="19AD1BDE" w14:textId="77777777" w:rsidR="00D13169" w:rsidRDefault="00000000">
      <w:pPr>
        <w:pStyle w:val="Listepuces"/>
      </w:pPr>
      <w:r>
        <w:t>NPS &gt; 35</w:t>
      </w:r>
    </w:p>
    <w:p w14:paraId="2112D643" w14:textId="77777777" w:rsidR="00D13169" w:rsidRDefault="00000000">
      <w:pPr>
        <w:pStyle w:val="Listepuces"/>
      </w:pPr>
      <w:r>
        <w:t>10 établissements partenaires</w:t>
      </w:r>
    </w:p>
    <w:p w14:paraId="6AB28E2C" w14:textId="77777777" w:rsidR="00D13169" w:rsidRDefault="00000000">
      <w:pPr>
        <w:pStyle w:val="Listepuces"/>
      </w:pPr>
      <w:r>
        <w:t xml:space="preserve">&lt;5% de quiz </w:t>
      </w:r>
      <w:proofErr w:type="spellStart"/>
      <w:r>
        <w:t>signalés</w:t>
      </w:r>
      <w:proofErr w:type="spellEnd"/>
    </w:p>
    <w:p w14:paraId="33690718" w14:textId="77777777" w:rsidR="008D529E" w:rsidRDefault="008D529E" w:rsidP="008D529E">
      <w:pPr>
        <w:pStyle w:val="Listepuces"/>
      </w:pPr>
      <w:proofErr w:type="spellStart"/>
      <w:r>
        <w:t>Éligibilité</w:t>
      </w:r>
      <w:proofErr w:type="spellEnd"/>
      <w:r>
        <w:t xml:space="preserve"> au </w:t>
      </w:r>
      <w:proofErr w:type="spellStart"/>
      <w:r>
        <w:t>marché</w:t>
      </w:r>
      <w:proofErr w:type="spellEnd"/>
      <w:r>
        <w:t xml:space="preserve"> public (</w:t>
      </w:r>
      <w:proofErr w:type="spellStart"/>
      <w:r>
        <w:t>conformité</w:t>
      </w:r>
      <w:proofErr w:type="spellEnd"/>
      <w:r>
        <w:t xml:space="preserve"> RGAA)</w:t>
      </w:r>
    </w:p>
    <w:p w14:paraId="5F41F730" w14:textId="77777777" w:rsidR="008D529E" w:rsidRDefault="008D529E" w:rsidP="008D529E">
      <w:pPr>
        <w:pStyle w:val="Listepuces"/>
      </w:pPr>
      <w:proofErr w:type="spellStart"/>
      <w:r>
        <w:t>Tenir</w:t>
      </w:r>
      <w:proofErr w:type="spellEnd"/>
      <w:r>
        <w:t xml:space="preserve"> la charge </w:t>
      </w:r>
      <w:proofErr w:type="spellStart"/>
      <w:r>
        <w:t>nationale</w:t>
      </w:r>
      <w:proofErr w:type="spellEnd"/>
      <w:r>
        <w:t xml:space="preserve"> sans </w:t>
      </w:r>
      <w:proofErr w:type="spellStart"/>
      <w:r>
        <w:t>coupure</w:t>
      </w:r>
      <w:proofErr w:type="spellEnd"/>
    </w:p>
    <w:p w14:paraId="00B4D39E" w14:textId="77777777" w:rsidR="008D529E" w:rsidRDefault="008D529E" w:rsidP="008D529E">
      <w:pPr>
        <w:pStyle w:val="Listepuces"/>
      </w:pPr>
      <w:proofErr w:type="spellStart"/>
      <w:r>
        <w:t>Ouverture</w:t>
      </w:r>
      <w:proofErr w:type="spellEnd"/>
      <w:r>
        <w:t xml:space="preserve"> à </w:t>
      </w:r>
      <w:proofErr w:type="spellStart"/>
      <w:r>
        <w:t>l'international</w:t>
      </w:r>
      <w:proofErr w:type="spellEnd"/>
    </w:p>
    <w:p w14:paraId="0858029D" w14:textId="77777777" w:rsidR="008D529E" w:rsidRDefault="008D529E" w:rsidP="008D529E">
      <w:pPr>
        <w:pStyle w:val="Listepuces"/>
        <w:numPr>
          <w:ilvl w:val="0"/>
          <w:numId w:val="0"/>
        </w:numPr>
        <w:ind w:left="360"/>
      </w:pPr>
    </w:p>
    <w:p w14:paraId="5F0512E9" w14:textId="77777777" w:rsidR="00D13169" w:rsidRDefault="00000000">
      <w:pPr>
        <w:pStyle w:val="Titre2"/>
      </w:pPr>
      <w:r>
        <w:t>6. Différenciateurs</w:t>
      </w:r>
    </w:p>
    <w:p w14:paraId="60B3682F" w14:textId="77777777" w:rsidR="00D13169" w:rsidRDefault="00000000">
      <w:pPr>
        <w:pStyle w:val="Listepuces"/>
      </w:pPr>
      <w:r>
        <w:t>IA locale (Ollama)</w:t>
      </w:r>
    </w:p>
    <w:p w14:paraId="5DB0B05C" w14:textId="77777777" w:rsidR="00D13169" w:rsidRDefault="00000000">
      <w:pPr>
        <w:pStyle w:val="Listepuces"/>
      </w:pPr>
      <w:r>
        <w:t>Conformité RGPD</w:t>
      </w:r>
    </w:p>
    <w:p w14:paraId="5E6A98BB" w14:textId="77777777" w:rsidR="00D13169" w:rsidRDefault="00000000">
      <w:pPr>
        <w:pStyle w:val="Listepuces"/>
      </w:pPr>
      <w:r>
        <w:t>Quiz basés sur le cours fourni</w:t>
      </w:r>
    </w:p>
    <w:p w14:paraId="3A721992" w14:textId="77777777" w:rsidR="00D13169" w:rsidRDefault="00000000">
      <w:pPr>
        <w:pStyle w:val="Listepuces"/>
      </w:pPr>
      <w:r>
        <w:t>Suivi enseignant</w:t>
      </w:r>
    </w:p>
    <w:p w14:paraId="464BD57F" w14:textId="77777777" w:rsidR="00D13169" w:rsidRDefault="00000000">
      <w:pPr>
        <w:pStyle w:val="Listepuces"/>
      </w:pPr>
      <w:proofErr w:type="spellStart"/>
      <w:r>
        <w:t>Historique</w:t>
      </w:r>
      <w:proofErr w:type="spellEnd"/>
      <w:r>
        <w:t xml:space="preserve"> et progression</w:t>
      </w:r>
    </w:p>
    <w:p w14:paraId="07EA1C3D" w14:textId="77777777" w:rsidR="008D529E" w:rsidRDefault="008D529E" w:rsidP="008D529E">
      <w:pPr>
        <w:pStyle w:val="Listepuces"/>
      </w:pPr>
      <w:r>
        <w:t xml:space="preserve">Accessible à </w:t>
      </w:r>
      <w:proofErr w:type="spellStart"/>
      <w:r>
        <w:t>tous</w:t>
      </w:r>
      <w:proofErr w:type="spellEnd"/>
      <w:r>
        <w:t xml:space="preserve"> (RGAA), y </w:t>
      </w:r>
      <w:proofErr w:type="spellStart"/>
      <w:r>
        <w:t>compris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situation de handicap</w:t>
      </w:r>
    </w:p>
    <w:p w14:paraId="3B49FCBE" w14:textId="77777777" w:rsidR="008D529E" w:rsidRDefault="008D529E" w:rsidP="008D529E">
      <w:pPr>
        <w:pStyle w:val="Listepuces"/>
      </w:pPr>
      <w:proofErr w:type="spellStart"/>
      <w:r>
        <w:t>Souveraineté</w:t>
      </w:r>
      <w:proofErr w:type="spellEnd"/>
      <w:r>
        <w:t xml:space="preserve"> + </w:t>
      </w:r>
      <w:proofErr w:type="spellStart"/>
      <w:r>
        <w:t>multilingue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local-first (données jamais hors UE)</w:t>
      </w:r>
    </w:p>
    <w:p w14:paraId="4834DBEA" w14:textId="77777777" w:rsidR="008D529E" w:rsidRDefault="008D529E" w:rsidP="008D529E">
      <w:pPr>
        <w:pStyle w:val="Titre3"/>
      </w:pPr>
      <w:r>
        <w:lastRenderedPageBreak/>
        <w:t>Release 1</w:t>
      </w:r>
    </w:p>
    <w:p w14:paraId="2EE56EAF" w14:textId="77777777" w:rsidR="008D529E" w:rsidRDefault="008D529E" w:rsidP="008D529E">
      <w:pPr>
        <w:pStyle w:val="Listepuces"/>
      </w:pPr>
      <w:r>
        <w:t xml:space="preserve">F1 </w:t>
      </w:r>
      <w:proofErr w:type="spellStart"/>
      <w:r>
        <w:t>Authentification</w:t>
      </w:r>
      <w:proofErr w:type="spellEnd"/>
    </w:p>
    <w:p w14:paraId="32D3FEC6" w14:textId="77777777" w:rsidR="008D529E" w:rsidRDefault="008D529E" w:rsidP="008D529E">
      <w:pPr>
        <w:pStyle w:val="Listepuces"/>
      </w:pPr>
      <w:r>
        <w:t>F2 Upload PDF/Texte</w:t>
      </w:r>
    </w:p>
    <w:p w14:paraId="09E1CB8C" w14:textId="77777777" w:rsidR="008D529E" w:rsidRDefault="008D529E" w:rsidP="008D529E">
      <w:pPr>
        <w:pStyle w:val="Listepuces"/>
      </w:pPr>
      <w:r>
        <w:t xml:space="preserve">F3 </w:t>
      </w:r>
      <w:proofErr w:type="spellStart"/>
      <w:r>
        <w:t>Génération</w:t>
      </w:r>
      <w:proofErr w:type="spellEnd"/>
      <w:r>
        <w:t xml:space="preserve"> de quiz</w:t>
      </w:r>
    </w:p>
    <w:p w14:paraId="364A76A1" w14:textId="77777777" w:rsidR="008D529E" w:rsidRDefault="008D529E" w:rsidP="008D529E">
      <w:pPr>
        <w:pStyle w:val="Listepuces"/>
      </w:pPr>
      <w:r>
        <w:t>F4 Correction</w:t>
      </w:r>
    </w:p>
    <w:p w14:paraId="61B5BDE0" w14:textId="77777777" w:rsidR="008D529E" w:rsidRDefault="008D529E" w:rsidP="008D529E">
      <w:pPr>
        <w:pStyle w:val="Listepuces"/>
      </w:pPr>
      <w:r>
        <w:t xml:space="preserve">F5 Score </w:t>
      </w:r>
      <w:proofErr w:type="spellStart"/>
      <w:r>
        <w:t>détaillé</w:t>
      </w:r>
      <w:proofErr w:type="spellEnd"/>
    </w:p>
    <w:p w14:paraId="14422DD8" w14:textId="77777777" w:rsidR="008D529E" w:rsidRDefault="008D529E" w:rsidP="008D529E">
      <w:pPr>
        <w:pStyle w:val="Listepuces"/>
      </w:pPr>
      <w:r>
        <w:t xml:space="preserve">F6 </w:t>
      </w:r>
      <w:proofErr w:type="spellStart"/>
      <w:r>
        <w:t>Historique</w:t>
      </w:r>
      <w:proofErr w:type="spellEnd"/>
    </w:p>
    <w:p w14:paraId="49E5676C" w14:textId="77777777" w:rsidR="008D529E" w:rsidRDefault="008D529E" w:rsidP="008D529E">
      <w:pPr>
        <w:pStyle w:val="Listepuces"/>
      </w:pPr>
      <w:r>
        <w:t>Consultation des scores (</w:t>
      </w:r>
      <w:proofErr w:type="spellStart"/>
      <w:r>
        <w:t>enseignant</w:t>
      </w:r>
      <w:proofErr w:type="spellEnd"/>
      <w:r>
        <w:t>)</w:t>
      </w:r>
    </w:p>
    <w:p w14:paraId="00BD7DAB" w14:textId="77777777" w:rsidR="008D529E" w:rsidRDefault="008D529E" w:rsidP="008D529E">
      <w:pPr>
        <w:pStyle w:val="Listepuces"/>
      </w:pPr>
      <w:proofErr w:type="spellStart"/>
      <w:r>
        <w:t>Suivi</w:t>
      </w:r>
      <w:proofErr w:type="spellEnd"/>
      <w:r>
        <w:t xml:space="preserve"> des </w:t>
      </w:r>
      <w:proofErr w:type="spellStart"/>
      <w:r>
        <w:t>étudiants</w:t>
      </w:r>
      <w:proofErr w:type="spellEnd"/>
    </w:p>
    <w:p w14:paraId="008ABE06" w14:textId="77777777" w:rsidR="008D529E" w:rsidRDefault="008D529E" w:rsidP="008D529E">
      <w:pPr>
        <w:pStyle w:val="Titre3"/>
      </w:pPr>
      <w:r>
        <w:t>Release 2</w:t>
      </w:r>
    </w:p>
    <w:p w14:paraId="65A8A8CC" w14:textId="77777777" w:rsidR="008D529E" w:rsidRDefault="008D529E" w:rsidP="008D529E">
      <w:pPr>
        <w:pStyle w:val="Listepuces"/>
      </w:pPr>
      <w:r>
        <w:t>Flashcards</w:t>
      </w:r>
    </w:p>
    <w:p w14:paraId="12607D6D" w14:textId="77777777" w:rsidR="008D529E" w:rsidRDefault="008D529E" w:rsidP="008D529E">
      <w:pPr>
        <w:pStyle w:val="Listepuces"/>
      </w:pPr>
      <w:r>
        <w:t xml:space="preserve">Résumé </w:t>
      </w:r>
      <w:proofErr w:type="spellStart"/>
      <w:r>
        <w:t>automatique</w:t>
      </w:r>
      <w:proofErr w:type="spellEnd"/>
    </w:p>
    <w:p w14:paraId="1AB88BA0" w14:textId="77777777" w:rsidR="008D529E" w:rsidRDefault="008D529E" w:rsidP="008D529E">
      <w:pPr>
        <w:pStyle w:val="Listepuces"/>
      </w:pPr>
      <w:r>
        <w:t>Questions ouvertes</w:t>
      </w:r>
    </w:p>
    <w:p w14:paraId="219FBB88" w14:textId="77777777" w:rsidR="008D529E" w:rsidRDefault="008D529E" w:rsidP="008D529E">
      <w:pPr>
        <w:pStyle w:val="Listepuces"/>
        <w:numPr>
          <w:ilvl w:val="0"/>
          <w:numId w:val="0"/>
        </w:numPr>
        <w:ind w:left="360"/>
      </w:pPr>
    </w:p>
    <w:p w14:paraId="7F61B3D0" w14:textId="2071E1C9" w:rsidR="00D13169" w:rsidRDefault="00D13169" w:rsidP="008D529E">
      <w:pPr>
        <w:pStyle w:val="Listepuces"/>
        <w:numPr>
          <w:ilvl w:val="0"/>
          <w:numId w:val="0"/>
        </w:numPr>
      </w:pPr>
    </w:p>
    <w:sectPr w:rsidR="00D131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2697048">
    <w:abstractNumId w:val="8"/>
  </w:num>
  <w:num w:numId="2" w16cid:durableId="368067434">
    <w:abstractNumId w:val="6"/>
  </w:num>
  <w:num w:numId="3" w16cid:durableId="1096947932">
    <w:abstractNumId w:val="5"/>
  </w:num>
  <w:num w:numId="4" w16cid:durableId="453407686">
    <w:abstractNumId w:val="4"/>
  </w:num>
  <w:num w:numId="5" w16cid:durableId="799303457">
    <w:abstractNumId w:val="7"/>
  </w:num>
  <w:num w:numId="6" w16cid:durableId="1884900786">
    <w:abstractNumId w:val="3"/>
  </w:num>
  <w:num w:numId="7" w16cid:durableId="706950599">
    <w:abstractNumId w:val="2"/>
  </w:num>
  <w:num w:numId="8" w16cid:durableId="1924140101">
    <w:abstractNumId w:val="1"/>
  </w:num>
  <w:num w:numId="9" w16cid:durableId="1393701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529E"/>
    <w:rsid w:val="00916436"/>
    <w:rsid w:val="00AA1D8D"/>
    <w:rsid w:val="00B47730"/>
    <w:rsid w:val="00CB0664"/>
    <w:rsid w:val="00D131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DBCB77"/>
  <w14:defaultImageDpi w14:val="300"/>
  <w15:docId w15:val="{365B302D-EFDE-3749-ADA3-31CB71B9B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8D52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E35FF551331140B273BB19EEA78143" ma:contentTypeVersion="3" ma:contentTypeDescription="Crée un document." ma:contentTypeScope="" ma:versionID="530aa9c009d146a80c49f02630cdfc2d">
  <xsd:schema xmlns:xsd="http://www.w3.org/2001/XMLSchema" xmlns:xs="http://www.w3.org/2001/XMLSchema" xmlns:p="http://schemas.microsoft.com/office/2006/metadata/properties" xmlns:ns2="aa7a771e-02cb-4c1a-a357-20624cfae5a5" targetNamespace="http://schemas.microsoft.com/office/2006/metadata/properties" ma:root="true" ma:fieldsID="d97f7f33240c9425ea547835b506498e" ns2:_="">
    <xsd:import namespace="aa7a771e-02cb-4c1a-a357-20624cfae5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7a771e-02cb-4c1a-a357-20624cfae5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5FC7F66-FA4F-4E6F-A747-4954EA4A34BA}"/>
</file>

<file path=customXml/itemProps3.xml><?xml version="1.0" encoding="utf-8"?>
<ds:datastoreItem xmlns:ds="http://schemas.openxmlformats.org/officeDocument/2006/customXml" ds:itemID="{818E2EAD-116B-4039-9EFD-9537E3744797}"/>
</file>

<file path=customXml/itemProps4.xml><?xml version="1.0" encoding="utf-8"?>
<ds:datastoreItem xmlns:ds="http://schemas.openxmlformats.org/officeDocument/2006/customXml" ds:itemID="{9F8855B7-8FE5-432E-B765-8FA11E1447F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341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LATOUR</cp:lastModifiedBy>
  <cp:revision>2</cp:revision>
  <dcterms:created xsi:type="dcterms:W3CDTF">2013-12-23T23:15:00Z</dcterms:created>
  <dcterms:modified xsi:type="dcterms:W3CDTF">2026-07-02T12:25:00Z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0x01010047E35FF551331140B273BB19EEA78143</vt:lpwstr>
  </property>
</Properties>
</file>