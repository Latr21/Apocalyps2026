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Réponse à une demande d'accès RGPD</w:t>
      </w:r>
    </w:p>
    <w:p>
      <w:pPr>
        <w:jc w:val="center"/>
      </w:pPr>
      <w:r>
        <w:rPr>
          <w:b/>
          <w:sz w:val="22"/>
        </w:rPr>
        <w:t>EduTutor IA – Réponse à Hugo Petit – Article 15 RGPD</w:t>
      </w:r>
    </w:p>
    <w:p>
      <w:r>
        <w:t>Objet : Réponse à votre demande d'accès à vos données personnelles – Article 15 RGPD</w:t>
      </w:r>
    </w:p>
    <w:p>
      <w:r>
        <w:t>Bonjour Monsieur Petit,</w:t>
      </w:r>
    </w:p>
    <w:p>
      <w:r>
        <w:t>Nous accusons réception de votre demande d'accès à vos données personnelles concernant le compte hugo.petit@test.local, effectuée conformément à l'article 15 du Règlement Général sur la Protection des Données.</w:t>
      </w:r>
    </w:p>
    <w:p>
      <w:r>
        <w:t>Après vérification, nous vous transmettons l'export des données personnelles associées à votre compte EduTutor IA. Cet export est fourni dans un format structuré, couramment utilisé et lisible par machine.</w:t>
      </w:r>
    </w:p>
    <w:p>
      <w:pPr>
        <w:pStyle w:val="Heading1"/>
      </w:pPr>
      <w:r>
        <w:t>Données transmises</w:t>
      </w:r>
    </w:p>
    <w:p>
      <w:pPr>
        <w:pStyle w:val="ListBullet"/>
      </w:pPr>
      <w:r>
        <w:t>Données de compte : email, dates de création et de dernière activité.</w:t>
      </w:r>
    </w:p>
    <w:p>
      <w:pPr>
        <w:pStyle w:val="ListBullet"/>
      </w:pPr>
      <w:r>
        <w:t>Cours et textes uploadés : contenus transmis à la plateforme pour générer les quiz.</w:t>
      </w:r>
    </w:p>
    <w:p>
      <w:pPr>
        <w:pStyle w:val="ListBullet"/>
      </w:pPr>
      <w:r>
        <w:t>Quiz générés : questions, propositions de réponse, bonnes réponses et dates de génération.</w:t>
      </w:r>
    </w:p>
    <w:p>
      <w:pPr>
        <w:pStyle w:val="ListBullet"/>
      </w:pPr>
      <w:r>
        <w:t>Réponses et scores : réponses sélectionnées, scores obtenus et historique d'utilisation.</w:t>
      </w:r>
    </w:p>
    <w:p>
      <w:pPr>
        <w:pStyle w:val="ListBullet"/>
      </w:pPr>
      <w:r>
        <w:t>Signalements éventuels : signalements ou retours émis depuis votre compte.</w:t>
      </w:r>
    </w:p>
    <w:p>
      <w:pPr>
        <w:pStyle w:val="ListBullet"/>
      </w:pPr>
      <w:r>
        <w:t>Logs d'audit : informations liées au traitement de votre demande d'accès.</w:t>
      </w:r>
    </w:p>
    <w:p>
      <w:pPr>
        <w:pStyle w:val="Heading1"/>
      </w:pPr>
      <w:r>
        <w:t>Modalités de transmission</w:t>
      </w:r>
    </w:p>
    <w:p>
      <w:r>
        <w:t>Le fichier d'export est disponible au format JSON via le lien sécurisé suivant : [lien de téléchargement sécurisé à insérer]. Ce lien est personnel et temporaire. Il ne doit pas être partagé.</w:t>
      </w:r>
    </w:p>
    <w:p>
      <w:pPr>
        <w:pStyle w:val="Heading1"/>
      </w:pPr>
      <w:r>
        <w:t>Vos droits</w:t>
      </w:r>
    </w:p>
    <w:p>
      <w:r>
        <w:t>Vous disposez également des droits suivants : droit de rectification (article 16), droit à l'effacement (article 17), droit à la limitation du traitement (article 18) et droit à la portabilité des données (article 20). Vous pouvez exercer ces droits en contactant notre DPO fictif.</w:t>
      </w:r>
    </w:p>
    <w:p>
      <w:pPr>
        <w:pStyle w:val="Heading1"/>
      </w:pPr>
      <w:r>
        <w:t>Contact</w:t>
      </w:r>
    </w:p>
    <w:p>
      <w:r>
        <w:t>DPO fictif EduTutor IA : dpo@edututor.local</w:t>
      </w:r>
    </w:p>
    <w:p>
      <w:r>
        <w:t>Cordialement,</w:t>
      </w:r>
    </w:p>
    <w:p>
      <w:r>
        <w:t>L'équipe EduTutor IA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